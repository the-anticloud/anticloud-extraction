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2026-10-02T10:12:16.838178Z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630e07aba7675810a2edf6dfebbfe36f8fdead08fa93bb91e6cb3c112f8596f8 |</w:t>
      </w:r>
    </w:p>
    <w:p>
      <w:r>
        <w:t>| Timestamp UTC | 2026-10-02T10:12:16.838178Z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