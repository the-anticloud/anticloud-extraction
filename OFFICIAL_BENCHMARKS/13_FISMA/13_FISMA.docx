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2026-10-02T10:12:18.272189Z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14fc5b9bc9b0e2001595817bfe42b907f4d60202c73e9bb0bf124f0fd8d20f06 |</w:t>
      </w:r>
    </w:p>
    <w:p>
      <w:r>
        <w:t>| Timestamp UTC | 2026-10-02T10:12:18.272189Z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