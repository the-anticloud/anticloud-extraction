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2026-10-02T10:12:15.262824Z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c667b6403ca5010a0c32a570a05cbe06545c2aaee02184528707760e23f7375a |</w:t>
      </w:r>
    </w:p>
    <w:p>
      <w:r>
        <w:t>| Timestamp UTC | 2026-10-02T10:12:15.262824Z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