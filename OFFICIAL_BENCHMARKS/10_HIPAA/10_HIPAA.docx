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2026-10-02T10:12:17.428868Z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bb41a6b3b4c5f00e40af6753f01d720f30a14a494611312852a70c8452bf77f0 |</w:t>
      </w:r>
    </w:p>
    <w:p>
      <w:r>
        <w:t>| Timestamp UTC | 2026-10-02T10:12:17.428868Z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