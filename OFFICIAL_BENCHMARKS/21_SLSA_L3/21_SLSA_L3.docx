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2026-10-02T10:12:19.854435Z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41712559ae6000462042bd0a109ba949c35ee8fccae05f03108ab449672f31e8 |</w:t>
      </w:r>
    </w:p>
    <w:p>
      <w:r>
        <w:t>| Timestamp UTC | 2026-10-02T10:12:19.854435Z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