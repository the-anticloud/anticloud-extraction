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2026-10-02T10:12:18.655563Z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7705027bbb1db99ade77ceb334033c6be28530126032a1dcbc8a03b825fe91e9 |</w:t>
      </w:r>
    </w:p>
    <w:p>
      <w:r>
        <w:t>| Timestamp UTC | 2026-10-02T10:12:18.655563Z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