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2026-10-02T10:12:16.186932Z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d95310f3fd49da0b2fe09f6d9b697f734fda76db2c653a41cebaf8b7f4da821b |</w:t>
      </w:r>
    </w:p>
    <w:p>
      <w:r>
        <w:t>| Timestamp UTC | 2026-10-02T10:12:16.186932Z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