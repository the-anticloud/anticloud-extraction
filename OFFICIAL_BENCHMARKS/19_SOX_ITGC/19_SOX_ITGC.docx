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2026-10-02T10:12:19.547600Z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4ae766999762ea3b7787b9bc364795a663acbb4811e2907707027b2760d4067d |</w:t>
      </w:r>
    </w:p>
    <w:p>
      <w:r>
        <w:t>| Timestamp UTC | 2026-10-02T10:12:19.547600Z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