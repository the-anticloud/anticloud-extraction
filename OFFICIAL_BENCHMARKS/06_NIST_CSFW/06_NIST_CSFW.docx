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2026-10-02T10:12:16.670005Z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659ffae4ef6ad3bec5bbe75b73c0225ba7680ae3ad05aede3bc93c0113df7586 |</w:t>
      </w:r>
    </w:p>
    <w:p>
      <w:r>
        <w:t>| Timestamp UTC | 2026-10-02T10:12:16.670005Z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