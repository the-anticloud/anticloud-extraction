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2026-10-02T10:12:17.220474Z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320258057af45ec3c983409886b03f8cc6bb0ca59449c0d320d737bfd7903236 |</w:t>
      </w:r>
    </w:p>
    <w:p>
      <w:r>
        <w:t>| Timestamp UTC | 2026-10-02T10:12:17.220474Z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