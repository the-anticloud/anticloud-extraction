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2026-10-02T10:12:17.657811Z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b942ab739f3ad596cde01c829dfae1c75e51432721d4aac409c612def8210409 |</w:t>
      </w:r>
    </w:p>
    <w:p>
      <w:r>
        <w:t>| Timestamp UTC | 2026-10-02T10:12:17.657811Z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