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2026-10-02T10:12:19.200714Z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1d43404941ee33fb3fa317d058bed48849cacc3850b938e3064e6c17068fb3a7 |</w:t>
      </w:r>
    </w:p>
    <w:p>
      <w:r>
        <w:t>| Timestamp UTC | 2026-10-02T10:12:19.200714Z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