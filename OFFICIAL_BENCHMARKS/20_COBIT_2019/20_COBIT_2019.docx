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2026-10-02T10:12:19.705512Z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dfec9d506959ae4f86e43c25080d01dc9cf47ea192b51ec917feb5285208df92 |</w:t>
      </w:r>
    </w:p>
    <w:p>
      <w:r>
        <w:t>| Timestamp UTC | 2026-10-02T10:12:19.705512Z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