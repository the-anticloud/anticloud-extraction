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2026-10-02T10:12:17.049058Z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56e9f8a4ecec120b88dfd217b8ea18d78414b8eff769592ac0ac7ea3ce4c1901 |</w:t>
      </w:r>
    </w:p>
    <w:p>
      <w:r>
        <w:t>| Timestamp UTC | 2026-10-02T10:12:17.049058Z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