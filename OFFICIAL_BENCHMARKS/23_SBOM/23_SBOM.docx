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2026-10-02T10:12:20.190676Z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57cafb60259815f1ac98ed8c98bb57149f6f7ca60aa53b971d6f62e2060a5c0d |</w:t>
      </w:r>
    </w:p>
    <w:p>
      <w:r>
        <w:t>| Timestamp UTC | 2026-10-02T10:12:20.190676Z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