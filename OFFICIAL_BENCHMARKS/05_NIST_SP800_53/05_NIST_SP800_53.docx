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2026-10-02T10:12:16.481787Z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e4ab5b52cd290c45f36f49ad56482babf237f28131ad697e413c26f0d8707b91 |</w:t>
      </w:r>
    </w:p>
    <w:p>
      <w:r>
        <w:t>| Timestamp UTC | 2026-10-02T10:12:16.481787Z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