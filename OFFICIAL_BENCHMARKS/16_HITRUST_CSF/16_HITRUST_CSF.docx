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2026-10-02T10:12:19.045854Z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d1ad08ce9014d604e0729a97259876a6c669abec34a63853f6f80db5f4a9d131 |</w:t>
      </w:r>
    </w:p>
    <w:p>
      <w:r>
        <w:t>| Timestamp UTC | 2026-10-02T10:12:19.045854Z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