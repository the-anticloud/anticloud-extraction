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EXTRACTION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./extraction_binary \</w:t>
      </w:r>
    </w:p>
    <w:p>
      <w:r>
        <w:t>--manifest ./extraction_build_manifest.json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