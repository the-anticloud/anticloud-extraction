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2026-10-02T10:12:20.707478Z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9360d85026718b106d1c7b4d8b40f6730fd3ff174790b74c8dd0023fe590afb4 |</w:t>
      </w:r>
    </w:p>
    <w:p>
      <w:r>
        <w:t>| Timestamp UTC | 2026-10-02T10:12:20.707478Z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