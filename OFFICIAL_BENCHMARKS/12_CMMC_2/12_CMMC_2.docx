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2026-10-02T10:12:18.114267Z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0bf85e47acf0ddd539d75d97f8167184afa64f8eedc4b66feced61fddcb215da |</w:t>
      </w:r>
    </w:p>
    <w:p>
      <w:r>
        <w:t>| Timestamp UTC | 2026-10-02T10:12:18.114267Z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