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2026-10-02T10:12:20.509648Z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1f07f11bcd00d76c299b4f5f1ee229477e353ba1a10f7c4246e109ea2a264e5b |</w:t>
      </w:r>
    </w:p>
    <w:p>
      <w:r>
        <w:t>| Timestamp UTC | 2026-10-02T10:12:20.509648Z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