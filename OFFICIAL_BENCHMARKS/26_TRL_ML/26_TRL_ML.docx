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2026-10-02T10:12:20.858897Z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b37a67a1ed1861da08aa7a42ad9924a4d6abb76423aae6b7a28aea7fc83f5037 |</w:t>
      </w:r>
    </w:p>
    <w:p>
      <w:r>
        <w:t>| Timestamp UTC | 2026-10-02T10:12:20.858897Z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