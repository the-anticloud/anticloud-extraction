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2026-10-02T10:12:15.461224Z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43b6dffab531586b3217454beb1d7310fb2afad5aa5d6c32c12a4d7c5b3b7e19 |</w:t>
      </w:r>
    </w:p>
    <w:p>
      <w:r>
        <w:t>| Timestamp UTC | 2026-10-02T10:12:15.461224Z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