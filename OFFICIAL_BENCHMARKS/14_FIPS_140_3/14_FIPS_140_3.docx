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2026-10-02T10:12:18.487609Z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f107be14751586622cff99a3fcef1956b09e687300dec0a9cdff77a007ff6a1d |</w:t>
      </w:r>
    </w:p>
    <w:p>
      <w:r>
        <w:t>| Timestamp UTC | 2026-10-02T10:12:18.487609Z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