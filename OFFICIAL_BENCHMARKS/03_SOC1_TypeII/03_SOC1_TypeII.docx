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2026-10-02T10:12:15.852005Z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cea69967af8aee2a0113cf2134a82472df9a4555883f7f6f82389a0fd8e70e13 |</w:t>
      </w:r>
    </w:p>
    <w:p>
      <w:r>
        <w:t>| Timestamp UTC | 2026-10-02T10:12:15.852005Z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