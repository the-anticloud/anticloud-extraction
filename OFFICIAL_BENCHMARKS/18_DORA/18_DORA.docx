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2026-10-02T10:12:19.369002Z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c35eb88cded19adb5f7474799c7a302c3902ef4a7aa58bf460d08d6bc13ea52a |</w:t>
      </w:r>
    </w:p>
    <w:p>
      <w:r>
        <w:t>| Timestamp UTC | 2026-10-02T10:12:19.369002Z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